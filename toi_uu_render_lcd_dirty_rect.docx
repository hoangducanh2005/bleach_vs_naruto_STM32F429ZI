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Cong thuc toi uu demo combat LCD STM32</w:t>
      </w:r>
    </w:p>
    <w:p>
      <w:pPr>
        <w:jc w:val="center"/>
      </w:pPr>
      <w:r>
        <w:rPr>
          <w:rFonts w:ascii="Arial" w:hAnsi="Arial"/>
          <w:i/>
          <w:sz w:val="20"/>
        </w:rPr>
        <w:t>Dung lai khi demo bi lag, nhan vat nhay lam meo background, hoac dirty-rect ve qua nang.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Y tuong chinh: build background cache 320x240 mot lan luc init, sau do moi dirty-rect copy pixel nen tu RAM thay vi tinh lai nen tung pixel moi frame.</w:t>
            </w:r>
          </w:p>
        </w:tc>
      </w:tr>
    </w:tbl>
    <w:p>
      <w:pPr>
        <w:pStyle w:val="Heading1"/>
      </w:pPr>
      <w:r>
        <w:t>1. Trieu chung</w:t>
      </w:r>
    </w:p>
    <w:p>
      <w:pPr/>
      <w:r>
        <w:t>Demo combat bi lag khi co 2 nhan vat + effect.</w:t>
      </w:r>
    </w:p>
    <w:p>
      <w:pPr/>
      <w:r>
        <w:t>Khi nhan vat nhay cao, vung nen phia tren bi meo/xoa sai, dac biet may, mat troi, nui.</w:t>
      </w:r>
    </w:p>
    <w:p>
      <w:pPr/>
      <w:r>
        <w:t>Sau khi them Chidori/Getsuga, dirty-rect phai ve nhieu hon nen frame rate tut ro.</w:t>
      </w:r>
    </w:p>
    <w:p>
      <w:pPr>
        <w:pStyle w:val="Heading1"/>
      </w:pPr>
      <w:r>
        <w:t>2. Nguyen nhan goc</w:t>
      </w:r>
    </w:p>
    <w:p>
      <w:pPr>
        <w:pStyle w:val="ListBullet"/>
      </w:pPr>
      <w:r>
        <w:t>Khong nen moi frame goi Battle_GetBackgroundPixel() voi nhieu nhanh if cho tung pixel trong dirty-rect.</w:t>
      </w:r>
    </w:p>
    <w:p>
      <w:pPr>
        <w:pStyle w:val="ListBullet"/>
      </w:pPr>
      <w:r>
        <w:t>Neu gop tat ca object vao mot dirty-rect lon, man hinh phai redraw ca khoang giua hai nhan vat, rat ton bus LCD.</w:t>
      </w:r>
    </w:p>
    <w:p>
      <w:pPr>
        <w:pStyle w:val="ListBullet"/>
      </w:pPr>
      <w:r>
        <w:t>Ham khoi phuc background phai khop 100% voi ham ve background ban dau. Neu ve nui theo block 8px luc init nhung tinh theo x tung pixel luc restore thi se bi bien dang.</w:t>
      </w:r>
    </w:p>
    <w:p>
      <w:pPr>
        <w:pStyle w:val="Heading1"/>
      </w:pPr>
      <w:r>
        <w:t>3. Cach fix da ap dung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BDD7E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Hang muc</w:t>
            </w:r>
          </w:p>
        </w:tc>
        <w:tc>
          <w:tcPr>
            <w:tcW w:type="dxa" w:w="3360"/>
            <w:vAlign w:val="center"/>
            <w:shd w:fill="BDD7E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Cach lam</w:t>
            </w:r>
          </w:p>
        </w:tc>
        <w:tc>
          <w:tcPr>
            <w:tcW w:type="dxa" w:w="3360"/>
            <w:vAlign w:val="center"/>
            <w:shd w:fill="BDD7E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Vi tri code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Cache background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Them s_backgroundPixels[LCD_PORT_WIDTH * LCD_PORT_HEIGHT], build mot lan bang Battle_BuildBackgroundCache().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Core/Src/battle_demo.c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Redraw nhanh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Trong Battle_DrawDirtyRect(), copy nen tu s_backgroundPixels vao s_compositeRun thay vi goi Battle_GetBackgroundPixel() moi pixel.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Battle_DrawDirtyRect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Dirty-rect nho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Dung Battle_DrawSnapshotChange() cho tung object rieng, khong gop player/cpu/effect thanh mot rect lon.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Battle_UpdateActors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Khoi phuc nen dung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Battle_GetBackgroundPixel() phai khop background goc: nui theo block 8px, cloud/sun/tile/wall dung mau.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Battle_GetBackgroundPixel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Frame timing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Quet frame theo durationMs cua moveset: rawFrame = elapsed / frameDuration; state finished = tong duration tung frame.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Core/Src/combat_actor.c</w:t>
            </w:r>
          </w:p>
        </w:tc>
      </w:tr>
    </w:tbl>
    <w:p>
      <w:pPr>
        <w:pStyle w:val="Heading1"/>
      </w:pPr>
      <w:r>
        <w:t>4. Mau code can nho</w:t>
      </w:r>
    </w:p>
    <w:p>
      <w:r>
        <w:rPr>
          <w:rFonts w:ascii="Consolas" w:hAnsi="Consolas"/>
          <w:sz w:val="16"/>
        </w:rPr>
        <w:t>static uint16_t s_backgroundPixels[LCD_PORT_WIDTH * LCD_PORT_HEIGHT];</w:t>
        <w:br/>
        <w:br/>
        <w:t>static void Battle_BuildBackgroundCache(void)</w:t>
        <w:br/>
        <w:t>{</w:t>
        <w:br/>
        <w:t xml:space="preserve">  for (uint16_t y = 0U; y &lt; LCD_PORT_HEIGHT; y++)</w:t>
        <w:br/>
        <w:t xml:space="preserve">  {</w:t>
        <w:br/>
        <w:t xml:space="preserve">    for (uint16_t x = 0U; x &lt; LCD_PORT_WIDTH; x++)</w:t>
        <w:br/>
        <w:t xml:space="preserve">    {</w:t>
        <w:br/>
        <w:t xml:space="preserve">      s_backgroundPixels[((uint32_t)y * LCD_PORT_WIDTH) + x] =</w:t>
        <w:br/>
        <w:t xml:space="preserve">          Battle_GetBackgroundPixel(x, y);</w:t>
        <w:br/>
        <w:t xml:space="preserve">    }</w:t>
        <w:br/>
        <w:t xml:space="preserve">  }</w:t>
        <w:br/>
        <w:t>}</w:t>
        <w:br/>
        <w:br/>
        <w:t>// Trong Battle_DrawDirtyRect:</w:t>
        <w:br/>
        <w:t>s_compositeRun[col] = s_backgroundPixels[((uint32_t)y * LCD_PORT_WIDTH) + x];</w:t>
      </w:r>
    </w:p>
    <w:p>
      <w:pPr>
        <w:pStyle w:val="Heading1"/>
      </w:pPr>
      <w:r>
        <w:t>5. Checklist khi sau nay lam lai</w:t>
      </w:r>
    </w:p>
    <w:p>
      <w:pPr>
        <w:pStyle w:val="ListNumber"/>
      </w:pPr>
      <w:r>
        <w:t>Giu BATTLE_TICK_MS khoang 33ms neu muon nh?p giong commit demo Naruto muot.</w:t>
      </w:r>
    </w:p>
    <w:p>
      <w:pPr>
        <w:pStyle w:val="ListNumber"/>
      </w:pPr>
      <w:r>
        <w:t>Khong full-screen redraw moi frame.</w:t>
      </w:r>
    </w:p>
    <w:p>
      <w:pPr>
        <w:pStyle w:val="ListNumber"/>
      </w:pPr>
      <w:r>
        <w:t>Khong tinh background tung pixel trong realtime loop neu background phuc tap.</w:t>
      </w:r>
    </w:p>
    <w:p>
      <w:pPr>
        <w:pStyle w:val="ListNumber"/>
      </w:pPr>
      <w:r>
        <w:t>Neu them effect/projectile moi, dua no vao snapshot/dirty-rect chung thay vi ve-rieng/xoa-rieng.</w:t>
      </w:r>
    </w:p>
    <w:p>
      <w:pPr>
        <w:pStyle w:val="ListNumber"/>
      </w:pPr>
      <w:r>
        <w:t>Ham Battle_GetBackgroundPixel() phai reproduce duoc moi layer nen da ve trong Battle_DrawBackground().</w:t>
      </w:r>
    </w:p>
    <w:p>
      <w:pPr>
        <w:pStyle w:val="ListNumber"/>
      </w:pPr>
      <w:r>
        <w:t>Sau moi thay doi build bang make -C Debug all va test nhay cao qua vung may/nui.</w:t>
      </w:r>
    </w:p>
    <w:p>
      <w:pPr>
        <w:pStyle w:val="Heading1"/>
      </w:pPr>
      <w:r>
        <w:t>6. Trade-off</w:t>
      </w:r>
    </w:p>
    <w:p>
      <w:r>
        <w:rPr>
          <w:b/>
        </w:rPr>
        <w:t xml:space="preserve">Cache nen ton RAM: </w:t>
      </w:r>
      <w:r>
        <w:t>320 * 240 * 2 = 153600 bytes. STM32F429ZITx co RAM 192KB nen van build duoc trong project nay. Neu sau nay bss qua cao, can can nhac chuyen cache sang CCMRAM hoac cache theo tile/scanline.</w:t>
      </w:r>
    </w:p>
    <w:p>
      <w:pPr>
        <w:pStyle w:val="Heading1"/>
      </w:pPr>
      <w:r>
        <w:t>7. Ket qua hien tai</w:t>
      </w:r>
    </w:p>
    <w:p>
      <w:pPr>
        <w:pStyle w:val="ListBullet"/>
      </w:pPr>
      <w:r>
        <w:t>Build sau toi uu: text=924564, data=20, bss=157620.</w:t>
      </w:r>
    </w:p>
    <w:p>
      <w:pPr>
        <w:pStyle w:val="ListBullet"/>
      </w:pPr>
      <w:r>
        <w:t>Demo hien tai: P1 Naruto, dummy Sasuke.</w:t>
      </w:r>
    </w:p>
    <w:p>
      <w:pPr>
        <w:pStyle w:val="ListBullet"/>
      </w:pPr>
      <w:r>
        <w:t>Da fix nen bi meo khi nhay va giam lag bang background cache + dirty-rect nho.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